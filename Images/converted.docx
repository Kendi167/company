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$env:computername</w:t>
      </w:r>
    </w:p>
    <w:p>
      <w:r>
        <w:t>Import-module servermanager ; Get-WindowsFeature | where-object {$_.Installed -eq $True}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