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Get-ADComputer -Filter * -Properties ipv4Address, OperatingSystem, OperatingSystemServicePack | Format-List name, ipv4*, oper*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